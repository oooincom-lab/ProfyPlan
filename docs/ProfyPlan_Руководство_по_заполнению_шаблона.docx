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ProfyPlan — Руководство по заполнению шаблона импорта</w:t>
      </w:r>
    </w:p>
    <w:p>
      <w:pPr>
        <w:jc w:val="center"/>
      </w:pPr>
      <w:r>
        <w:rPr>
          <w:color w:val="646464"/>
          <w:sz w:val="24"/>
        </w:rPr>
        <w:t>Как загрузить данные о проекте, заказах и операциях из Excel</w:t>
      </w:r>
    </w:p>
    <w:p>
      <w:r>
        <w:t>Версия 1.0 · 06.08.2026</w:t>
      </w:r>
    </w:p>
    <w:p/>
    <w:p>
      <w:pPr>
        <w:pStyle w:val="Heading1"/>
      </w:pPr>
      <w:r>
        <w:t>О чём этот документ</w:t>
      </w:r>
    </w:p>
    <w:p>
      <w:r>
        <w:t>Это пошаговая инструкция для менеджера. Она объясняет, как заполнить Excel-файл с данными о производственных заказах, чтобы система ProfyPlan автоматически построила план работ: рассчитала сроки, показала критический путь, загрузку ресурсов и узкие места.</w:t>
      </w:r>
    </w:p>
    <w:p>
      <w:r>
        <w:t>Вам не нужно быть техническим специалистом. Достаточно уметь работать в Excel. Все поля, которые действительно обязательны, помечены звёздочкой ★. Остальное можно пропустить — система додумает сама.</w:t>
      </w:r>
    </w:p>
    <w:p>
      <w:pPr>
        <w:pStyle w:val="Heading1"/>
      </w:pPr>
      <w:r>
        <w:t>Быстрый старт (30 секунд)</w:t>
      </w:r>
    </w:p>
    <w:p>
      <w:r>
        <w:t>Если вам нужно просто загрузить список задач — заполните минимум:</w:t>
      </w:r>
    </w:p>
    <w:p>
      <w:pPr>
        <w:pStyle w:val="ListNumber"/>
      </w:pPr>
      <w:r>
        <w:t>1. Вкладка «Настройки» — название проекта</w:t>
      </w:r>
    </w:p>
    <w:p>
      <w:pPr>
        <w:pStyle w:val="ListNumber"/>
      </w:pPr>
      <w:r>
        <w:t>2. Вкладка «Заказы» — ID заказа, продукт и количество</w:t>
      </w:r>
    </w:p>
    <w:p>
      <w:pPr>
        <w:pStyle w:val="ListNumber"/>
      </w:pPr>
      <w:r>
        <w:t>3. Вкладка «Маршруты» — название операции, длительность и номер по порядку</w:t>
      </w:r>
    </w:p>
    <w:p>
      <w:r>
        <w:t>Всё. Нажмите «Импорт» — система построит план.</w:t>
      </w:r>
    </w:p>
    <w:p>
      <w:pPr>
        <w:pStyle w:val="Heading1"/>
      </w:pPr>
      <w:r>
        <w:t>Структура файла (7 вкладок)</w:t>
      </w:r>
    </w:p>
    <w:p>
      <w:r>
        <w:t>Excel-файл содержит семь вкладок. Они идут в определённом порядке — от общих настроек до справочников. Вы можете заполнить только те, которые нужны вашему проекту.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Вкладка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b/>
                <w:sz w:val="18"/>
              </w:rPr>
              <w:t>Зачем нужна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Обязательна?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Настройки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Название проекта, режим работы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Да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Заказы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Что и в каком количестве производим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Да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BOM (состав)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Из чего состоит изделие (детали, материалы)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Ресурсы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Станки, люди, бригады — справочник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Маршруты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Список операций — что и в каком порядке делать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Да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Этапы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Крупные блоки работ (стройка)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Только для стройки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Подразделения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Цеха, участки, площадки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Нет</w:t>
            </w:r>
          </w:p>
        </w:tc>
      </w:tr>
    </w:tbl>
    <w:p/>
    <w:p>
      <w:pPr>
        <w:pStyle w:val="Heading1"/>
      </w:pPr>
      <w:r>
        <w:t>Вкладка 1 — Настройки проекта</w:t>
      </w:r>
    </w:p>
    <w:p>
      <w:r>
        <w:t>Одна строка. Здесь вы говорите системе: «Это производственный проект, этапы не нужны, метод расчёта пусть пользователь выберет сам».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18"/>
              </w:rPr>
              <w:t>Что писать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Пример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★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Название проекта ★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Любое понятное название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Редуктор Р-200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★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Режим ★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производство или строительство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производство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★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Использовать этапы ★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да или нет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нет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★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Методы расчёта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cpm, pert, ccpm через запятую. Можно оставить пустым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(пусто)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Страна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RU, KZ, BY — для календаря праздников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RU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</w:tr>
    </w:tbl>
    <w:p/>
    <w:p>
      <w:r>
        <w:t>💡 Если оставить «Методы расчёта» пустым — пользователь сам выберет метод в интерфейсе. Если написать «cpm,pert» — система предложит оба варианта по умолчанию.</w:t>
      </w:r>
    </w:p>
    <w:p>
      <w:pPr>
        <w:pStyle w:val="Heading1"/>
      </w:pPr>
      <w:r>
        <w:t>Вкладка 2 — Заказы</w:t>
      </w:r>
    </w:p>
    <w:p>
      <w:r>
        <w:t>Каждая строка = один производственный заказ. Это ваш список дел: что, сколько и к какому сроку нужно сделать.</w:t>
      </w:r>
    </w:p>
    <w:p>
      <w:r>
        <w:t>Если у вас один заказ — заполните одну строку. Если десять — десять строк.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18"/>
              </w:rPr>
              <w:t>Что писать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Пример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★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Заказ ID ★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Короткий код заказа (буквы и цифры)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P1 или ЗНП-001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★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Продукт ★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Что производим (человеческое название)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Редуктор Р-200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★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Спецификация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Код спецификации из вкладки BOM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SPEC-001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Кол-во ★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Сколько штук нужно произвести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★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Старт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Дата начала (ГГГГ-ММ-ДД или ДД.ММ.ГГГГ)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2026-08-01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Срок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Крайняя дата сдачи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2026-08-25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Приоритет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низкий, обычный, высокий, критичный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высокий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Клиент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Для кого делаем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СибСтрой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Вкладка 3 — BOM (состав изделия)</w:t>
      </w:r>
    </w:p>
    <w:p>
      <w:r>
        <w:t>BOM = Bill of Materials = спецификация = «из чего состоит изделие». Это дерево: изделие → сборочные единицы → детали → материалы.</w:t>
      </w:r>
    </w:p>
    <w:p>
      <w:r>
        <w:t>Каждая строка — один узел этого дерева. У каждого узла есть свой ID (например, 1, 1.1, 1.1.1) и ссылка на родителя. Система по этим ссылкам сама выстроит иерархию.</w:t>
      </w:r>
    </w:p>
    <w:p>
      <w:r>
        <w:t>⚠️ Если ваше изделие простое и BOM не нужен — просто пропустите эту вкладку.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Что писать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Пример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★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Спецификация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Код спецификации (одинаковый для всех строк одного изделия)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SPEC-001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Узел ID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Уникальный номер узла в рамках спецификации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1.1.1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Родитель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ID родительского узла (у корня — пусто)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Тип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сборка, полуфабрикат, материал, фантом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материал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Номенклатура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Название детали или материала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Чугун СЧ20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Ед.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Единица измерения: шт, кг, м, л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кг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Норма на 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Сколько нужно на 1 родительскую единицу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Срок поставки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Дни (только для материалов)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</w:tr>
    </w:tbl>
    <w:p/>
    <w:p/>
    <w:p>
      <w:pPr>
        <w:pStyle w:val="ListBullet"/>
      </w:pPr>
      <w:r>
        <w:t>📖 Пример BOM для редуктора (читайте сверху вниз):</w:t>
      </w:r>
    </w:p>
    <w:p>
      <w:pPr>
        <w:pStyle w:val="ListBullet"/>
      </w:pPr>
      <w:r>
        <w:t xml:space="preserve">    Редуктор Р-200 (сборка) — 1 шт</w:t>
      </w:r>
    </w:p>
    <w:p>
      <w:pPr>
        <w:pStyle w:val="ListBullet"/>
      </w:pPr>
      <w:r>
        <w:t xml:space="preserve">    ├─ Корпус в сборе (сборка) — 1 шт</w:t>
      </w:r>
    </w:p>
    <w:p>
      <w:pPr>
        <w:pStyle w:val="ListBullet"/>
      </w:pPr>
      <w:r>
        <w:t xml:space="preserve">    │  ├─ Чугун СЧ20 (материал) — 45 кг, срок 10 дней</w:t>
      </w:r>
    </w:p>
    <w:p>
      <w:pPr>
        <w:pStyle w:val="ListBullet"/>
      </w:pPr>
      <w:r>
        <w:t xml:space="preserve">    │  └─ Вал-шестерня (полуфабрикат) — 2 шт</w:t>
      </w:r>
    </w:p>
    <w:p>
      <w:pPr>
        <w:pStyle w:val="ListBullet"/>
      </w:pPr>
      <w:r>
        <w:t xml:space="preserve">    └─ Подшипник 6205 (материал) — 4 шт, срок 3 дня</w:t>
      </w:r>
    </w:p>
    <w:p>
      <w:pPr>
        <w:pStyle w:val="Heading1"/>
      </w:pPr>
      <w:r>
        <w:t>Вкладка 4 — Ресурсы</w:t>
      </w:r>
    </w:p>
    <w:p>
      <w:r>
        <w:t>Справочник ресурсов — кто или что выполняет работу. Ресурсом может быть станок, человек, бригада, кран, инструмент.</w:t>
      </w:r>
    </w:p>
    <w:p>
      <w:r>
        <w:t>💡 Если не заполнять — система сама создаст ресурсы из названий в колонке «Ресурс» вкладки «Маршруты». Заполняйте только если хотите заранее указать количество и тип.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Что писать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b/>
                <w:sz w:val="18"/>
              </w:rPr>
              <w:t>Пример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ID ресурса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Короткий код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R-01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Название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Человеческое название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Токарный участок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Тип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оборудование, персонал, бригада, инструмент, транспорт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оборудование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Подразделение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Где находится (из вкладки 7)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Цех №3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Доступно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Сколько единиц доступно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Ед.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шт или чел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шт</w:t>
            </w:r>
          </w:p>
        </w:tc>
      </w:tr>
    </w:tbl>
    <w:p/>
    <w:p>
      <w:pPr>
        <w:pStyle w:val="Heading1"/>
      </w:pPr>
      <w:r>
        <w:t>Вкладка 5 — Маршруты</w:t>
      </w:r>
    </w:p>
    <w:p>
      <w:r>
        <w:t>Самая важная вкладка. Здесь вы описываете последовательность операций: что за чем делать, сколько времени, на каком ресурсе.</w:t>
      </w:r>
    </w:p>
    <w:p>
      <w:r>
        <w:t>Каждая строка = одна операция.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18"/>
              </w:rPr>
              <w:t>Что писать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Пример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★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Узел ID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К какому BOM-узлу относится (если нет BOM — пусто)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№ оп. ★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Порядковый номер (1, 2, 3...) — по нему система выстроит цепочку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★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Операция ★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Название — что делаем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Сборка корпуса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★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Ресурс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Кто/что выполняет (из вкладки 4 или любое название)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Слесарь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Этап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Номер этапа (только для стройки)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(пусто)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Подразделение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Где выполняется (из вкладки 7)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Цех №5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Длит.,ч ★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Сколько часов длится операция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★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Предш. оп. ★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Номер предыдущей операции. Если пусто — цепочка 1→2→3 автоматически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★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Доп. материал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Какой материал расходуется дополнительно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Сталь 40Х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Расход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Сколько расходуется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Вых. год.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Доля годных изделий: 1.0 = 100%, 0.95 = 5% брака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0.98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</w:tr>
    </w:tbl>
    <w:p/>
    <w:p/>
    <w:p>
      <w:r>
        <w:t>📖 Пример заполнения маршрута для сборки редуктора:</w:t>
      </w:r>
    </w:p>
    <w:p>
      <w:pPr>
        <w:pStyle w:val="ListBullet"/>
      </w:pPr>
      <w:r>
        <w:t xml:space="preserve">    Операция 1: «Сборка корпуса» — 6 часов, ресурс «Слесарь», цех №5</w:t>
      </w:r>
    </w:p>
    <w:p>
      <w:pPr>
        <w:pStyle w:val="ListBullet"/>
      </w:pPr>
      <w:r>
        <w:t xml:space="preserve">    Операция 2: «Сборка редуктора» — 8 часов, после операции 1, цех №2</w:t>
      </w:r>
    </w:p>
    <w:p>
      <w:pPr>
        <w:pStyle w:val="ListBullet"/>
      </w:pPr>
      <w:r>
        <w:t xml:space="preserve">    Операция 3: «Контроль» — 2 часа, после операции 2, ОТК</w:t>
      </w:r>
    </w:p>
    <w:p>
      <w:r>
        <w:t>Если колонка «Предш. оп.» не заполнена — система автоматически свяжет операции по порядку номеров: 1 → 2 → 3. Это удобно для простых линейных процессов.</w:t>
      </w:r>
    </w:p>
    <w:p>
      <w:pPr>
        <w:pStyle w:val="Heading1"/>
      </w:pPr>
      <w:r>
        <w:t>Вкладка 6 — Этапы</w:t>
      </w:r>
    </w:p>
    <w:p>
      <w:r>
        <w:t>Нужна только для строительных проектов (если в Настройках выбрано «строительство» и «Использовать этапы = да»). В производстве — пропускаете.</w:t>
      </w:r>
    </w:p>
    <w:p>
      <w:r>
        <w:t>Этап — это крупный блок работ, который нельзя начать, пока не закончен предыдущий. Например: фундамент → каркас → кровля → отделка.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Что писать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Пример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★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Этап ★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Номер по порядку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★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Название ★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Название этапа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Земляные работы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★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Зависит от этапа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Номер этапа, без которого нельзя начать этот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Lag, дн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Технологический перерыв между этапами (дни)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t>Вкладка 7 — Подразделения</w:t>
      </w:r>
    </w:p>
    <w:p>
      <w:r>
        <w:t>Справочник подразделений: цеха, участки, строительные площадки, склады. Необязательная вкладка. Нужна, если вы хотите, чтобы система учитывала, где территориально находится каждый ресурс.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Что писать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Пример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Название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Название подразделения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Цех №3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Тип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цех, стройплощадка, склад, бригада, участок, офис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цех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Родитель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Вышестоящее подразделение (пусто — если корневое)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(пусто)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Мощность в сутки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Сколько человеко-часов или м² в сутки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120 чел-ч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Адрес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Где находится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Корпус Б</w:t>
            </w:r>
          </w:p>
        </w:tc>
      </w:tr>
    </w:tbl>
    <w:p/>
    <w:p>
      <w:pPr>
        <w:pStyle w:val="Heading1"/>
      </w:pPr>
      <w:r>
        <w:t>Три типовых сценария</w:t>
      </w:r>
    </w:p>
    <w:p>
      <w:pPr>
        <w:pStyle w:val="Heading2"/>
      </w:pPr>
      <w:r>
        <w:t>🟢 Сценарий 1: Простой список задач (минимум)</w:t>
      </w:r>
    </w:p>
    <w:p>
      <w:r>
        <w:t>Подходит, если у вас нет сложной структуры изделия и неважно, кто именно делает работу.</w:t>
      </w:r>
    </w:p>
    <w:p>
      <w:pPr>
        <w:pStyle w:val="ListBullet"/>
      </w:pPr>
      <w:r>
        <w:t>Заполняете: Настройки + Заказы + Маршруты (только ★-поля).</w:t>
      </w:r>
    </w:p>
    <w:p>
      <w:pPr>
        <w:pStyle w:val="ListBullet"/>
      </w:pPr>
      <w:r>
        <w:t>Не заполняете: BOM, Ресурсы, Этапы, Подразделения.</w:t>
      </w:r>
    </w:p>
    <w:p>
      <w:r>
        <w:t>Результат: система построит диаграмму Ганта с последовательностью операций и рассчитает сроки.</w:t>
      </w:r>
    </w:p>
    <w:p>
      <w:pPr>
        <w:pStyle w:val="Heading2"/>
      </w:pPr>
      <w:r>
        <w:t>🟡 Сценарий 2: Производство с BOM и ресурсами</w:t>
      </w:r>
    </w:p>
    <w:p>
      <w:r>
        <w:t>Подходит для сборочного производства, где изделие состоит из деталей и материалов.</w:t>
      </w:r>
    </w:p>
    <w:p>
      <w:pPr>
        <w:pStyle w:val="ListBullet"/>
      </w:pPr>
      <w:r>
        <w:t>Заполняете: Настройки + Заказы + BOM + Ресурсы + Маршруты.</w:t>
      </w:r>
    </w:p>
    <w:p>
      <w:pPr>
        <w:pStyle w:val="ListBullet"/>
      </w:pPr>
      <w:r>
        <w:t>Не заполняете: Этапы (uses_phases = нет).</w:t>
      </w:r>
    </w:p>
    <w:p>
      <w:r>
        <w:t>Результат: полный производственный план с загрузкой станков и людей, критическим путём, потребностью в материалах.</w:t>
      </w:r>
    </w:p>
    <w:p>
      <w:pPr>
        <w:pStyle w:val="Heading2"/>
      </w:pPr>
      <w:r>
        <w:t>🔴 Сценарий 3: Строительство</w:t>
      </w:r>
    </w:p>
    <w:p>
      <w:r>
        <w:t>Подходит для стройки, где работы идут поэтапно и на разных площадках.</w:t>
      </w:r>
    </w:p>
    <w:p>
      <w:pPr>
        <w:pStyle w:val="ListBullet"/>
      </w:pPr>
      <w:r>
        <w:t>Заполняете: Настройки (режим=строительство, этапы=да) + Заказы + Ресурсы + Маршруты (с этапами) + Этапы + Подразделения.</w:t>
      </w:r>
    </w:p>
    <w:p>
      <w:pPr>
        <w:pStyle w:val="ListBullet"/>
      </w:pPr>
      <w:r>
        <w:t>BOM — редко нужен в стройке.</w:t>
      </w:r>
    </w:p>
    <w:p>
      <w:r>
        <w:t>Результат: план с контрольными точками по этапам, загрузкой кранов и бригад, привязкой к площадкам.</w:t>
      </w:r>
    </w:p>
    <w:p>
      <w:pPr>
        <w:pStyle w:val="Heading1"/>
      </w:pPr>
      <w:r>
        <w:t>Как загрузить файл в систему</w:t>
      </w:r>
    </w:p>
    <w:p>
      <w:pPr>
        <w:pStyle w:val="ListNumber"/>
      </w:pPr>
      <w:r>
        <w:t>1. Заполните Excel-файл по этой инструкции</w:t>
      </w:r>
    </w:p>
    <w:p>
      <w:pPr>
        <w:pStyle w:val="ListNumber"/>
      </w:pPr>
      <w:r>
        <w:t>2. Зайдите в ProfyPlan и авторизуйтесь</w:t>
      </w:r>
    </w:p>
    <w:p>
      <w:pPr>
        <w:pStyle w:val="ListNumber"/>
      </w:pPr>
      <w:r>
        <w:t>3. Нажмите кнопку «Импорт из Excel» в разделе проектов</w:t>
      </w:r>
    </w:p>
    <w:p>
      <w:pPr>
        <w:pStyle w:val="ListNumber"/>
      </w:pPr>
      <w:r>
        <w:t>4. Выберите ваш файл и нажмите «Загрузить»</w:t>
      </w:r>
    </w:p>
    <w:p>
      <w:pPr>
        <w:pStyle w:val="ListNumber"/>
      </w:pPr>
      <w:r>
        <w:t>5. Система проверит данные и покажет результат: что создано, есть ли ошибки</w:t>
      </w:r>
    </w:p>
    <w:p>
      <w:pPr>
        <w:pStyle w:val="ListNumber"/>
      </w:pPr>
      <w:r>
        <w:t>6. Если есть ошибки — исправьте их в Excel и загрузите снова</w:t>
      </w:r>
    </w:p>
    <w:p>
      <w:pPr>
        <w:pStyle w:val="ListNumber"/>
      </w:pPr>
      <w:r>
        <w:t>7. После успешной загрузки откройте проект — план готов</w:t>
      </w:r>
    </w:p>
    <w:p>
      <w:pPr>
        <w:pStyle w:val="Heading1"/>
      </w:pPr>
      <w:r>
        <w:t>Советы</w:t>
      </w:r>
    </w:p>
    <w:p>
      <w:pPr>
        <w:pStyle w:val="ListBullet"/>
      </w:pPr>
      <w:r>
        <w:t>💡 Не бойтесь оставлять поля пустыми. Система заполнит пробелы автоматически.</w:t>
      </w:r>
    </w:p>
    <w:p>
      <w:pPr>
        <w:pStyle w:val="ListBullet"/>
      </w:pPr>
      <w:r>
        <w:t>💡 Если не знаете, какой ресурс указать — просто напишите название должности или станка. Система создаст ресурс сама.</w:t>
      </w:r>
    </w:p>
    <w:p>
      <w:pPr>
        <w:pStyle w:val="ListBullet"/>
      </w:pPr>
      <w:r>
        <w:t>💡 Номера операций (№ оп.) — это просто порядок: 1, 2, 3... Не нужно ничего изобретать.</w:t>
      </w:r>
    </w:p>
    <w:p>
      <w:pPr>
        <w:pStyle w:val="ListBullet"/>
      </w:pPr>
      <w:r>
        <w:t>💡 Если операция А должна быть перед операцией Б — укажите номер А в колонке «Предш. оп.» для Б. Или просто пронумеруйте их по порядку — система поймёт.</w:t>
      </w:r>
    </w:p>
    <w:p>
      <w:pPr>
        <w:pStyle w:val="ListBullet"/>
      </w:pPr>
      <w:r>
        <w:t>💡 BOM-узлы типа «фантом» — это узлы, которые есть на бумаге, но не требуют отдельной операции. Система их пропустит, а их материалы «всплывут» в родительский узел.</w:t>
      </w:r>
    </w:p>
    <w:p>
      <w:pPr>
        <w:pStyle w:val="Heading1"/>
      </w:pPr>
      <w:r>
        <w:t>Частые вопросы</w:t>
      </w:r>
    </w:p>
    <w:p>
      <w:pPr>
        <w:pStyle w:val="Heading3"/>
      </w:pPr>
      <w:r>
        <w:t>Что будет, если я не заполню колонку «Предш. оп.»?</w:t>
      </w:r>
    </w:p>
    <w:p>
      <w:r>
        <w:t>Система автоматически свяжет операции по порядку номеров: 1 → 2 → 3 → 4. Этого достаточно для большинства случаев.</w:t>
      </w:r>
    </w:p>
    <w:p>
      <w:pPr>
        <w:pStyle w:val="Heading3"/>
      </w:pPr>
      <w:r>
        <w:t>Можно ли загрузить только часть данных?</w:t>
      </w:r>
    </w:p>
    <w:p>
      <w:r>
        <w:t>Да. Например: сначала загрузите заказы и BOM (без маршрутов), а потом отдельным файлом — маршруты. Или наоборот.</w:t>
      </w:r>
    </w:p>
    <w:p>
      <w:pPr>
        <w:pStyle w:val="Heading3"/>
      </w:pPr>
      <w:r>
        <w:t>Что делать, если система показала ошибку?</w:t>
      </w:r>
    </w:p>
    <w:p>
      <w:r>
        <w:t>Ошибка будет с описанием — например, «Не заполнено название проекта» или «Этапы включены, но вкладка Этапы пуста». Исправьте и загрузите заново. Предупреждения (⚠️) — не ошибки, система продолжит работу.</w:t>
      </w:r>
    </w:p>
    <w:p>
      <w:pPr>
        <w:pStyle w:val="Heading3"/>
      </w:pPr>
      <w:r>
        <w:t>Я заполнил ресурсы во вкладке 4 и в Маршрутах. Кто победит?</w:t>
      </w:r>
    </w:p>
    <w:p>
      <w:r>
        <w:t>Если ресурс из Маршрутов уже есть во вкладке 4 — система возьмёт существующий. Если нет — создаст новый. Дублирования не будет.</w:t>
      </w:r>
    </w:p>
    <w:p/>
    <w:p>
      <w:pPr>
        <w:jc w:val="center"/>
      </w:pPr>
      <w:r>
        <w:rPr>
          <w:color w:val="969696"/>
          <w:sz w:val="16"/>
        </w:rPr>
        <w:t>ProfyPlan · Руководство пользователя · Версия 1.0 · 06.08.2026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